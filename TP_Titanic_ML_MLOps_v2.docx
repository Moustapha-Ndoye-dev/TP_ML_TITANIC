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TP COMPLET — DATA SCIENCE &amp; MACHINE LEARNING (TITANIC)</w:t>
      </w:r>
    </w:p>
    <w:p/>
    <w:p>
      <w:r>
        <w:t>OBJECTIFS :</w:t>
      </w:r>
    </w:p>
    <w:p>
      <w:r>
        <w:t>- Étude exploratoire des données</w:t>
      </w:r>
    </w:p>
    <w:p>
      <w:r>
        <w:t>- Data visualisation</w:t>
      </w:r>
    </w:p>
    <w:p>
      <w:r>
        <w:t>- Modélisation (minimum 8 modèles)</w:t>
      </w:r>
    </w:p>
    <w:p>
      <w:r>
        <w:t>- Sur-apprentissage</w:t>
      </w:r>
    </w:p>
    <w:p>
      <w:r>
        <w:t>- Optimisation (Grid Search CV)</w:t>
      </w:r>
    </w:p>
    <w:p>
      <w:r>
        <w:t>- Ensemble Learning</w:t>
      </w:r>
    </w:p>
    <w:p>
      <w:r>
        <w:t>- Introduction au MLOps</w:t>
      </w:r>
    </w:p>
    <w:p/>
    <w:p>
      <w:r>
        <w:t>PARTIE 1 — EXPLORATION DES DONNÉES</w:t>
      </w:r>
    </w:p>
    <w:p>
      <w:r>
        <w:t>- Comprendre les variables</w:t>
      </w:r>
    </w:p>
    <w:p>
      <w:r>
        <w:t>- Identifier la variable cible</w:t>
      </w:r>
    </w:p>
    <w:p>
      <w:r>
        <w:t>- Analyse univariée et bivariée</w:t>
      </w:r>
    </w:p>
    <w:p/>
    <w:p>
      <w:r>
        <w:t>PARTIE 2 — DATA VISUALISATION</w:t>
      </w:r>
    </w:p>
    <w:p>
      <w:r>
        <w:t>- Histogrammes</w:t>
      </w:r>
    </w:p>
    <w:p>
      <w:r>
        <w:t>- Diagrammes en barres</w:t>
      </w:r>
    </w:p>
    <w:p>
      <w:r>
        <w:t>- Boxplots</w:t>
      </w:r>
    </w:p>
    <w:p>
      <w:r>
        <w:t>- Heatmap de corrélation</w:t>
      </w:r>
    </w:p>
    <w:p/>
    <w:p>
      <w:r>
        <w:t>PARTIE 3 — PRÉPARATION DES DONNÉES</w:t>
      </w:r>
    </w:p>
    <w:p>
      <w:r>
        <w:t>- Gestion des valeurs manquantes</w:t>
      </w:r>
    </w:p>
    <w:p>
      <w:r>
        <w:t>- Encodage des variables catégorielles</w:t>
      </w:r>
    </w:p>
    <w:p>
      <w:r>
        <w:t>- Feature engineering</w:t>
      </w:r>
    </w:p>
    <w:p>
      <w:r>
        <w:t>- Normalisation</w:t>
      </w:r>
    </w:p>
    <w:p/>
    <w:p>
      <w:r>
        <w:t>PARTIE 4 — MODÉLISATION</w:t>
      </w:r>
    </w:p>
    <w:p>
      <w:r>
        <w:t>Construire au moins 8 modèles :</w:t>
      </w:r>
    </w:p>
    <w:p>
      <w:r>
        <w:t>1. Régression Logistique</w:t>
      </w:r>
    </w:p>
    <w:p>
      <w:r>
        <w:t>2. KNN</w:t>
      </w:r>
    </w:p>
    <w:p>
      <w:r>
        <w:t>3. Arbre de décision</w:t>
      </w:r>
    </w:p>
    <w:p>
      <w:r>
        <w:t>4. Random Forest</w:t>
      </w:r>
    </w:p>
    <w:p>
      <w:r>
        <w:t>5. Gradient Boosting</w:t>
      </w:r>
    </w:p>
    <w:p>
      <w:r>
        <w:t>6. SVM</w:t>
      </w:r>
    </w:p>
    <w:p>
      <w:r>
        <w:t>7. Naive Bayes</w:t>
      </w:r>
    </w:p>
    <w:p>
      <w:r>
        <w:t>8. XGBoost</w:t>
      </w:r>
    </w:p>
    <w:p/>
    <w:p>
      <w:r>
        <w:t>PARTIE 5 — SUR-APPRENTISSAGE</w:t>
      </w:r>
    </w:p>
    <w:p>
      <w:r>
        <w:t>- Comparer train vs test</w:t>
      </w:r>
    </w:p>
    <w:p>
      <w:r>
        <w:t>- Identifier overfitting</w:t>
      </w:r>
    </w:p>
    <w:p>
      <w:r>
        <w:t>- Solutions : régularisation, cross-validation</w:t>
      </w:r>
    </w:p>
    <w:p/>
    <w:p>
      <w:r>
        <w:t>PARTIE 6 — GRID SEARCH CV</w:t>
      </w:r>
    </w:p>
    <w:p>
      <w:r>
        <w:t>- Optimisation des hyperparamètres</w:t>
      </w:r>
    </w:p>
    <w:p>
      <w:r>
        <w:t>- Comparaison avant/après optimisation</w:t>
      </w:r>
    </w:p>
    <w:p/>
    <w:p>
      <w:r>
        <w:t>PARTIE 7 — ENSEMBLE LEARNING</w:t>
      </w:r>
    </w:p>
    <w:p>
      <w:r>
        <w:t>- Bagging</w:t>
      </w:r>
    </w:p>
    <w:p>
      <w:r>
        <w:t>- Boosting</w:t>
      </w:r>
    </w:p>
    <w:p>
      <w:r>
        <w:t>- Voting</w:t>
      </w:r>
    </w:p>
    <w:p>
      <w:r>
        <w:t>- Stacking</w:t>
      </w:r>
    </w:p>
    <w:p/>
    <w:p>
      <w:r>
        <w:t>PARTIE 8 — MLOPS</w:t>
      </w:r>
    </w:p>
    <w:p/>
    <w:p>
      <w:r>
        <w:t>Objectif :</w:t>
      </w:r>
    </w:p>
    <w:p>
      <w:r>
        <w:t>Comprendre comment mettre en production un modèle de Machine Learning.</w:t>
      </w:r>
    </w:p>
    <w:p/>
    <w:p>
      <w:r>
        <w:t>Travail demandé :</w:t>
      </w:r>
    </w:p>
    <w:p/>
    <w:p>
      <w:r>
        <w:t>1. Versioning du modèle</w:t>
      </w:r>
    </w:p>
    <w:p>
      <w:r>
        <w:t>- Sauvegarder les modèles</w:t>
      </w:r>
    </w:p>
    <w:p>
      <w:r>
        <w:t>- Gérer les versions</w:t>
      </w:r>
    </w:p>
    <w:p/>
    <w:p>
      <w:r>
        <w:t>2. Pipeline de données</w:t>
      </w:r>
    </w:p>
    <w:p>
      <w:r>
        <w:t>- Automatiser le preprocessing</w:t>
      </w:r>
    </w:p>
    <w:p>
      <w:r>
        <w:t>- Garantir la reproductibilité</w:t>
      </w:r>
    </w:p>
    <w:p/>
    <w:p>
      <w:r>
        <w:t>3. Déploiement</w:t>
      </w:r>
    </w:p>
    <w:p>
      <w:r>
        <w:t>- API (Flask/FastAPI)</w:t>
      </w:r>
    </w:p>
    <w:p>
      <w:r>
        <w:t>- Interface utilisateur</w:t>
      </w:r>
    </w:p>
    <w:p/>
    <w:p>
      <w:r>
        <w:t>4. Monitoring</w:t>
      </w:r>
    </w:p>
    <w:p>
      <w:r>
        <w:t>- Suivre la performance du modèle</w:t>
      </w:r>
    </w:p>
    <w:p>
      <w:r>
        <w:t>- Détecter la dérive des données</w:t>
      </w:r>
    </w:p>
    <w:p/>
    <w:p>
      <w:r>
        <w:t>5. Réentraînement</w:t>
      </w:r>
    </w:p>
    <w:p>
      <w:r>
        <w:t>- Mettre à jour le modèle avec de nouvelles données</w:t>
      </w:r>
    </w:p>
    <w:p/>
    <w:p>
      <w:r>
        <w:t>Questions :</w:t>
      </w:r>
    </w:p>
    <w:p>
      <w:r>
        <w:t>- Pourquoi le MLOps est-il important ?</w:t>
      </w:r>
    </w:p>
    <w:p>
      <w:r>
        <w:t>- Quelle différence entre ML et MLOps ?</w:t>
      </w:r>
    </w:p>
    <w:p>
      <w:r>
        <w:t>- Quels risques sans monitoring 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